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HNI WORLD OS SUPREME ARCHITECTURE BIBLE v3</w:t>
      </w:r>
    </w:p>
    <w:p>
      <w:r>
        <w:t>Final regenerated stable version of enterprise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